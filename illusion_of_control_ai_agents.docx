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308AC" w14:textId="77777777" w:rsidR="00DF3628" w:rsidRDefault="00000000">
      <w:pPr>
        <w:pStyle w:val="Title"/>
        <w:jc w:val="center"/>
      </w:pPr>
      <w:r>
        <w:t>The Illusion of Control in the Age of AI Agents</w:t>
      </w:r>
    </w:p>
    <w:p w14:paraId="68D0ADB6" w14:textId="77777777" w:rsidR="00DF3628" w:rsidRDefault="00000000">
      <w:pPr>
        <w:jc w:val="center"/>
      </w:pPr>
      <w:r>
        <w:rPr>
          <w:i/>
          <w:color w:val="595959"/>
        </w:rPr>
        <w:t>From deterministic software to bounded autonomy, governance, assurance, and stewardship</w:t>
      </w:r>
    </w:p>
    <w:p w14:paraId="5E62447B" w14:textId="77777777" w:rsidR="00DF3628" w:rsidRDefault="00000000">
      <w:r>
        <w:t>Humans have spent much of civilization constructing systems that make the world feel controllable.</w:t>
      </w:r>
    </w:p>
    <w:p w14:paraId="7AEA1266" w14:textId="77777777" w:rsidR="00DF3628" w:rsidRDefault="00000000">
      <w:r>
        <w:t>We created calendars to control time, accounting to control resources, laws to control behavior, organizational hierarchies to control people, project plans to control delivery, risk registers to control uncertainty, software specifications to control machines, and dashboards to control organizations.</w:t>
      </w:r>
    </w:p>
    <w:p w14:paraId="00D0CC98" w14:textId="77777777" w:rsidR="00DF3628" w:rsidRDefault="00000000">
      <w:r>
        <w:t>Of course, none of these actually eliminates uncertainty. They make uncertainty legible and manageable.</w:t>
      </w:r>
    </w:p>
    <w:p w14:paraId="6545884E" w14:textId="77777777" w:rsidR="00DF3628" w:rsidRDefault="00000000">
      <w:r>
        <w:t>That distinction matters enormously as we enter the agentic era.</w:t>
      </w:r>
    </w:p>
    <w:p w14:paraId="378B152B" w14:textId="77777777" w:rsidR="00DF3628" w:rsidRDefault="00000000">
      <w:pPr>
        <w:pStyle w:val="Heading1"/>
      </w:pPr>
      <w:r>
        <w:t>Humans were never as much in control as we imagined</w:t>
      </w:r>
    </w:p>
    <w:p w14:paraId="6DB7E916" w14:textId="77777777" w:rsidR="00DF3628" w:rsidRDefault="00000000">
      <w:r>
        <w:t>Consider a CEO.</w:t>
      </w:r>
    </w:p>
    <w:p w14:paraId="4375E25C" w14:textId="77777777" w:rsidR="00DF3628" w:rsidRDefault="00000000">
      <w:r>
        <w:t>The CEO supposedly "controls" the company. Yet thousands of employees make independent decisions every day. Customers behave unpredictably. Competitors respond unexpectedly. Markets move. Technologies emerge. Regulations change.</w:t>
      </w:r>
    </w:p>
    <w:p w14:paraId="1C79B685" w14:textId="77777777" w:rsidR="00DF3628" w:rsidRDefault="00000000">
      <w:r>
        <w:t>The CEO doesn't control the organization in a deterministic sense.</w:t>
      </w:r>
    </w:p>
    <w:p w14:paraId="045BD0A8" w14:textId="77777777" w:rsidR="00DF3628" w:rsidRDefault="00000000">
      <w:r>
        <w:t>The CEO influences a complex adaptive system through:</w:t>
      </w:r>
    </w:p>
    <w:p w14:paraId="51606352" w14:textId="77777777" w:rsidR="00DF3628" w:rsidRDefault="00000000">
      <w:pPr>
        <w:shd w:val="clear" w:color="auto" w:fill="EAF2F8"/>
        <w:spacing w:before="120" w:after="160"/>
        <w:jc w:val="center"/>
      </w:pPr>
      <w:r>
        <w:rPr>
          <w:b/>
          <w:color w:val="2F5496"/>
          <w:sz w:val="22"/>
        </w:rPr>
        <w:t>Goals → incentives → policies → information → delegation → feedback → intervention</w:t>
      </w:r>
    </w:p>
    <w:p w14:paraId="79CF13A8" w14:textId="77777777" w:rsidR="00DF3628" w:rsidRDefault="00000000">
      <w:r>
        <w:t>Interestingly, that is beginning to look remarkably similar to how we manage AI agents.</w:t>
      </w:r>
    </w:p>
    <w:p w14:paraId="18321031" w14:textId="77777777" w:rsidR="00DF3628" w:rsidRDefault="00000000">
      <w:r>
        <w:t>The same applies elsewhere.</w:t>
      </w:r>
    </w:p>
    <w:p w14:paraId="53A3DA87" w14:textId="77777777" w:rsidR="00DF3628" w:rsidRDefault="00000000">
      <w:r>
        <w:t>A general doesn't literally control every soldier. A government doesn't control every citizen. A parent doesn't control every decision of a child. A portfolio manager doesn't control the market. A project manager doesn't control whether every project activity happens according to the Gantt chart.</w:t>
      </w:r>
    </w:p>
    <w:p w14:paraId="500345C2" w14:textId="77777777" w:rsidR="00DF3628" w:rsidRDefault="00000000">
      <w:r>
        <w:t>Humans have always operated inside systems containing enormous amounts of autonomy and uncertainty.</w:t>
      </w:r>
    </w:p>
    <w:p w14:paraId="2897FFB7" w14:textId="77777777" w:rsidR="00DF3628" w:rsidRDefault="00000000">
      <w:r>
        <w:t>What we became very good at was constructing interfaces that made control appear stronger than it actually was.</w:t>
      </w:r>
    </w:p>
    <w:p w14:paraId="6A39D9F5" w14:textId="77777777" w:rsidR="00DF3628" w:rsidRDefault="00000000">
      <w:r>
        <w:t>The spreadsheet says 97% complete.</w:t>
      </w:r>
    </w:p>
    <w:p w14:paraId="486B7AF9" w14:textId="77777777" w:rsidR="00DF3628" w:rsidRDefault="00000000">
      <w:r>
        <w:t>The dashboard is green.</w:t>
      </w:r>
    </w:p>
    <w:p w14:paraId="5E597CAB" w14:textId="77777777" w:rsidR="00DF3628" w:rsidRDefault="00000000">
      <w:r>
        <w:t>The policy says "must."</w:t>
      </w:r>
    </w:p>
    <w:p w14:paraId="2A10A0A3" w14:textId="77777777" w:rsidR="00DF3628" w:rsidRDefault="00000000">
      <w:r>
        <w:t>The organizational chart shows reporting lines.</w:t>
      </w:r>
    </w:p>
    <w:p w14:paraId="5AEF51FF" w14:textId="77777777" w:rsidR="00DF3628" w:rsidRDefault="00000000">
      <w:r>
        <w:t>The project plan says September 15.</w:t>
      </w:r>
    </w:p>
    <w:p w14:paraId="2A299A1A" w14:textId="77777777" w:rsidR="00DF3628" w:rsidRDefault="00000000">
      <w:r>
        <w:t>And our brains quietly translate these representations into:</w:t>
      </w:r>
    </w:p>
    <w:p w14:paraId="19099198" w14:textId="77777777" w:rsidR="00DF3628" w:rsidRDefault="00000000">
      <w:pPr>
        <w:shd w:val="clear" w:color="auto" w:fill="F2F6FA"/>
        <w:spacing w:before="100" w:after="140"/>
        <w:ind w:left="432" w:right="288"/>
      </w:pPr>
      <w:r>
        <w:rPr>
          <w:b/>
          <w:color w:val="1F4E79"/>
          <w:sz w:val="23"/>
        </w:rPr>
        <w:t>"The situation is under control."</w:t>
      </w:r>
    </w:p>
    <w:p w14:paraId="1F2325E6" w14:textId="77777777" w:rsidR="00DF3628" w:rsidRDefault="00000000">
      <w:r>
        <w:t>But reality has never been quite that cooperative.</w:t>
      </w:r>
    </w:p>
    <w:p w14:paraId="2271AC71" w14:textId="77777777" w:rsidR="00DF3628" w:rsidRDefault="00000000">
      <w:pPr>
        <w:pStyle w:val="Heading1"/>
      </w:pPr>
      <w:r>
        <w:lastRenderedPageBreak/>
        <w:t>Then computers gave us an unusual period of actual control</w:t>
      </w:r>
    </w:p>
    <w:p w14:paraId="7DF13441" w14:textId="77777777" w:rsidR="00DF3628" w:rsidRDefault="00000000">
      <w:r>
        <w:t>This is where AI becomes psychologically disruptive.</w:t>
      </w:r>
    </w:p>
    <w:p w14:paraId="296E8D36" w14:textId="77777777" w:rsidR="00DF3628" w:rsidRDefault="00000000">
      <w:r>
        <w:t>Traditional computing trained several generations of humans to expect something extraordinary:</w:t>
      </w:r>
    </w:p>
    <w:p w14:paraId="112C242A" w14:textId="77777777" w:rsidR="00DF3628" w:rsidRDefault="00000000">
      <w:pPr>
        <w:shd w:val="clear" w:color="auto" w:fill="F2F6FA"/>
        <w:spacing w:before="100" w:after="140"/>
        <w:ind w:left="432" w:right="288"/>
      </w:pPr>
      <w:r>
        <w:rPr>
          <w:b/>
          <w:color w:val="1F4E79"/>
          <w:sz w:val="23"/>
        </w:rPr>
        <w:t>"Machines obey instructions exactly."</w:t>
      </w:r>
    </w:p>
    <w:p w14:paraId="6574270A" w14:textId="77777777" w:rsidR="00DF3628" w:rsidRDefault="00000000">
      <w:r>
        <w:t>If:</w:t>
      </w:r>
    </w:p>
    <w:p w14:paraId="340A84EC" w14:textId="77777777" w:rsidR="00DF3628" w:rsidRDefault="00000000">
      <w:pPr>
        <w:shd w:val="clear" w:color="auto" w:fill="F3F3F3"/>
        <w:ind w:left="576"/>
      </w:pPr>
      <w:r>
        <w:rPr>
          <w:rFonts w:ascii="Consolas" w:hAnsi="Consolas"/>
        </w:rPr>
        <w:t>x = 10</w:t>
      </w:r>
    </w:p>
    <w:p w14:paraId="129A26DB" w14:textId="77777777" w:rsidR="00DF3628" w:rsidRDefault="00000000">
      <w:r>
        <w:t>and we execute:</w:t>
      </w:r>
    </w:p>
    <w:p w14:paraId="3ED16039" w14:textId="77777777" w:rsidR="00DF3628" w:rsidRDefault="00000000">
      <w:pPr>
        <w:shd w:val="clear" w:color="auto" w:fill="F3F3F3"/>
        <w:ind w:left="576"/>
      </w:pPr>
      <w:r>
        <w:rPr>
          <w:rFonts w:ascii="Consolas" w:hAnsi="Consolas"/>
        </w:rPr>
        <w:t>x + 5</w:t>
      </w:r>
    </w:p>
    <w:p w14:paraId="01653B2F" w14:textId="77777777" w:rsidR="00DF3628" w:rsidRDefault="00000000">
      <w:r>
        <w:t>we expect 15.</w:t>
      </w:r>
    </w:p>
    <w:p w14:paraId="239C30B3" w14:textId="77777777" w:rsidR="00DF3628" w:rsidRDefault="00000000">
      <w:r>
        <w:t>Not 14.8.</w:t>
      </w:r>
    </w:p>
    <w:p w14:paraId="3A050677" w14:textId="77777777" w:rsidR="00DF3628" w:rsidRDefault="00000000">
      <w:r>
        <w:t>Not "probably 15."</w:t>
      </w:r>
    </w:p>
    <w:p w14:paraId="6DD5D47D" w14:textId="77777777" w:rsidR="00DF3628" w:rsidRDefault="00000000">
      <w:r>
        <w:t>Not "I interpreted your intention as 16."</w:t>
      </w:r>
    </w:p>
    <w:p w14:paraId="3F45AC0E" w14:textId="77777777" w:rsidR="00DF3628" w:rsidRDefault="00000000">
      <w:r>
        <w:t>For decades we built organizations around deterministic computing:</w:t>
      </w:r>
    </w:p>
    <w:p w14:paraId="6EE67D9C" w14:textId="77777777" w:rsidR="00DF3628" w:rsidRDefault="00000000">
      <w:pPr>
        <w:shd w:val="clear" w:color="auto" w:fill="EAF2F8"/>
        <w:spacing w:before="120" w:after="160"/>
        <w:jc w:val="center"/>
      </w:pPr>
      <w:r>
        <w:rPr>
          <w:b/>
          <w:color w:val="2F5496"/>
          <w:sz w:val="22"/>
        </w:rPr>
        <w:t>Human decides → software executes.</w:t>
      </w:r>
    </w:p>
    <w:p w14:paraId="1B6DB26D" w14:textId="77777777" w:rsidR="00DF3628" w:rsidRDefault="00000000">
      <w:r>
        <w:t>The computer was subordinate.</w:t>
      </w:r>
    </w:p>
    <w:p w14:paraId="5A62B0AD" w14:textId="77777777" w:rsidR="00DF3628" w:rsidRDefault="00000000">
      <w:r>
        <w:t>Even enormously complicated enterprise systems fundamentally preserved this relationship.</w:t>
      </w:r>
    </w:p>
    <w:p w14:paraId="1720B5B7" w14:textId="77777777" w:rsidR="00DF3628" w:rsidRDefault="00000000">
      <w:r>
        <w:t>Humans wrote rules.</w:t>
      </w:r>
    </w:p>
    <w:p w14:paraId="5CE7F14A" w14:textId="77777777" w:rsidR="00DF3628" w:rsidRDefault="00000000">
      <w:r>
        <w:t>Machines executed rules.</w:t>
      </w:r>
    </w:p>
    <w:p w14:paraId="49208C7C" w14:textId="77777777" w:rsidR="00DF3628" w:rsidRDefault="00000000">
      <w:r>
        <w:t>That created perhaps the strongest technological experience of control humanity has ever had.</w:t>
      </w:r>
    </w:p>
    <w:p w14:paraId="00BA3A68" w14:textId="77777777" w:rsidR="00DF3628" w:rsidRDefault="00000000">
      <w:r>
        <w:t>And now AI is quietly breaking that contract.</w:t>
      </w:r>
    </w:p>
    <w:p w14:paraId="035F5498" w14:textId="77777777" w:rsidR="00DF3628" w:rsidRDefault="00000000">
      <w:pPr>
        <w:pStyle w:val="Heading1"/>
      </w:pPr>
      <w:r>
        <w:t>The Agentic Inversion</w:t>
      </w:r>
    </w:p>
    <w:p w14:paraId="7B3CF028" w14:textId="77777777" w:rsidR="00DF3628" w:rsidRDefault="00000000">
      <w:r>
        <w:t>With AI agents, something fundamental changes.</w:t>
      </w:r>
    </w:p>
    <w:p w14:paraId="6BD628EB" w14:textId="77777777" w:rsidR="00DF3628" w:rsidRDefault="00000000">
      <w:r>
        <w:t>Instead of:</w:t>
      </w:r>
    </w:p>
    <w:p w14:paraId="11ECC007" w14:textId="77777777" w:rsidR="00DF3628" w:rsidRDefault="00000000">
      <w:pPr>
        <w:shd w:val="clear" w:color="auto" w:fill="EAF2F8"/>
        <w:spacing w:before="120" w:after="160"/>
        <w:jc w:val="center"/>
      </w:pPr>
      <w:r>
        <w:rPr>
          <w:b/>
          <w:color w:val="2F5496"/>
          <w:sz w:val="22"/>
        </w:rPr>
        <w:t>Human decides → Machine executes</w:t>
      </w:r>
    </w:p>
    <w:p w14:paraId="428F7B60" w14:textId="77777777" w:rsidR="00DF3628" w:rsidRDefault="00000000">
      <w:r>
        <w:t>we increasingly have:</w:t>
      </w:r>
    </w:p>
    <w:p w14:paraId="157CD982" w14:textId="77777777" w:rsidR="00DF3628" w:rsidRDefault="00000000">
      <w:pPr>
        <w:shd w:val="clear" w:color="auto" w:fill="EAF2F8"/>
        <w:spacing w:before="120" w:after="160"/>
        <w:jc w:val="center"/>
      </w:pPr>
      <w:r>
        <w:rPr>
          <w:b/>
          <w:color w:val="2F5496"/>
          <w:sz w:val="22"/>
        </w:rPr>
        <w:t>Human establishes intent → Machine decides how to accomplish it</w:t>
      </w:r>
    </w:p>
    <w:p w14:paraId="71B11C93" w14:textId="77777777" w:rsidR="00DF3628" w:rsidRDefault="00000000">
      <w:r>
        <w:t>Consider the difference.</w:t>
      </w:r>
    </w:p>
    <w:p w14:paraId="32A23721" w14:textId="77777777" w:rsidR="00DF3628" w:rsidRDefault="00000000">
      <w:r>
        <w:t>Traditional software:</w:t>
      </w:r>
    </w:p>
    <w:p w14:paraId="1429AD0E" w14:textId="77777777" w:rsidR="00DF3628" w:rsidRDefault="00000000">
      <w:pPr>
        <w:shd w:val="clear" w:color="auto" w:fill="F2F6FA"/>
        <w:spacing w:before="100" w:after="140"/>
        <w:ind w:left="432" w:right="288"/>
      </w:pPr>
      <w:r>
        <w:rPr>
          <w:b/>
          <w:color w:val="1F4E79"/>
          <w:sz w:val="23"/>
        </w:rPr>
        <w:t>"Execute steps 1, 2, 3, 4 and 5."</w:t>
      </w:r>
    </w:p>
    <w:p w14:paraId="1DE0B12E" w14:textId="77777777" w:rsidR="00DF3628" w:rsidRDefault="00000000">
      <w:r>
        <w:t>Agent:</w:t>
      </w:r>
    </w:p>
    <w:p w14:paraId="4FF9E2F0" w14:textId="77777777" w:rsidR="00DF3628" w:rsidRDefault="00000000">
      <w:pPr>
        <w:shd w:val="clear" w:color="auto" w:fill="F2F6FA"/>
        <w:spacing w:before="100" w:after="140"/>
        <w:ind w:left="432" w:right="288"/>
      </w:pPr>
      <w:r>
        <w:rPr>
          <w:b/>
          <w:color w:val="1F4E79"/>
          <w:sz w:val="23"/>
        </w:rPr>
        <w:t>"Achieve this outcome. Figure out how."</w:t>
      </w:r>
    </w:p>
    <w:p w14:paraId="4083F7FD" w14:textId="77777777" w:rsidR="00DF3628" w:rsidRDefault="00000000">
      <w:r>
        <w:lastRenderedPageBreak/>
        <w:t>That small linguistic change represents an enormous transfer of agency.</w:t>
      </w:r>
    </w:p>
    <w:p w14:paraId="21CD86D8" w14:textId="77777777" w:rsidR="00DF3628" w:rsidRDefault="00000000">
      <w:r>
        <w:t>And humans are discovering that we are uncomfortable with it.</w:t>
      </w:r>
    </w:p>
    <w:p w14:paraId="64BACF74" w14:textId="77777777" w:rsidR="00DF3628" w:rsidRDefault="00000000">
      <w:r>
        <w:t>Because we don't merely want the outcome.</w:t>
      </w:r>
    </w:p>
    <w:p w14:paraId="6DB57DD0" w14:textId="77777777" w:rsidR="00DF3628" w:rsidRDefault="00000000">
      <w:r>
        <w:t>We frequently want to know:</w:t>
      </w:r>
    </w:p>
    <w:p w14:paraId="66A88B3F" w14:textId="77777777" w:rsidR="00DF3628" w:rsidRDefault="00000000">
      <w:pPr>
        <w:shd w:val="clear" w:color="auto" w:fill="F2F6FA"/>
        <w:spacing w:before="100" w:after="140"/>
        <w:ind w:left="432" w:right="288"/>
      </w:pPr>
      <w:r>
        <w:rPr>
          <w:b/>
          <w:color w:val="1F4E79"/>
          <w:sz w:val="23"/>
        </w:rPr>
        <w:t>"Why did you do it THAT way?"</w:t>
      </w:r>
    </w:p>
    <w:p w14:paraId="6AF2E54C" w14:textId="77777777" w:rsidR="00DF3628" w:rsidRDefault="00000000">
      <w:r>
        <w:t>Which is fascinating, because we routinely delegate comparable discretion to other humans.</w:t>
      </w:r>
    </w:p>
    <w:p w14:paraId="035386A7" w14:textId="77777777" w:rsidR="00DF3628" w:rsidRDefault="00000000">
      <w:r>
        <w:t>A CEO doesn't tell a cybersecurity analyst:</w:t>
      </w:r>
    </w:p>
    <w:p w14:paraId="366179D4" w14:textId="77777777" w:rsidR="00DF3628" w:rsidRDefault="00000000">
      <w:pPr>
        <w:shd w:val="clear" w:color="auto" w:fill="F2F6FA"/>
        <w:spacing w:before="100" w:after="140"/>
        <w:ind w:left="432" w:right="288"/>
      </w:pPr>
      <w:r>
        <w:rPr>
          <w:b/>
          <w:color w:val="1F4E79"/>
          <w:sz w:val="23"/>
        </w:rPr>
        <w:t>Query table X, then query table Y, calculate these seven values, open these three websites, and then write exactly these five sentences.</w:t>
      </w:r>
    </w:p>
    <w:p w14:paraId="548B8698" w14:textId="77777777" w:rsidR="00DF3628" w:rsidRDefault="00000000">
      <w:r>
        <w:t>The CEO says:</w:t>
      </w:r>
    </w:p>
    <w:p w14:paraId="07B75821" w14:textId="77777777" w:rsidR="00DF3628" w:rsidRDefault="00000000">
      <w:pPr>
        <w:shd w:val="clear" w:color="auto" w:fill="F2F6FA"/>
        <w:spacing w:before="100" w:after="140"/>
        <w:ind w:left="432" w:right="288"/>
      </w:pPr>
      <w:r>
        <w:rPr>
          <w:b/>
          <w:color w:val="1F4E79"/>
          <w:sz w:val="23"/>
        </w:rPr>
        <w:t>"Investigate what happened."</w:t>
      </w:r>
    </w:p>
    <w:p w14:paraId="1FBC947A" w14:textId="77777777" w:rsidR="00DF3628" w:rsidRDefault="00000000">
      <w:r>
        <w:t>We accept bounded autonomy from humans constantly.</w:t>
      </w:r>
    </w:p>
    <w:p w14:paraId="2098BF6C" w14:textId="77777777" w:rsidR="00DF3628" w:rsidRDefault="00000000">
      <w:r>
        <w:t>Yet when a machine receives the same autonomy, we become uncomfortable.</w:t>
      </w:r>
    </w:p>
    <w:p w14:paraId="1EF4676E" w14:textId="77777777" w:rsidR="00DF3628" w:rsidRDefault="00000000">
      <w:pPr>
        <w:pStyle w:val="Heading1"/>
      </w:pPr>
      <w:r>
        <w:t>Why relinquishing control is so difficult</w:t>
      </w:r>
    </w:p>
    <w:p w14:paraId="2130AE98" w14:textId="77777777" w:rsidR="00DF3628" w:rsidRDefault="00000000">
      <w:r>
        <w:t>Part of the problem is that control is closely connected to accountability.</w:t>
      </w:r>
    </w:p>
    <w:p w14:paraId="63A6C992" w14:textId="77777777" w:rsidR="00DF3628" w:rsidRDefault="00000000">
      <w:r>
        <w:t>Suppose an AI agent makes a decision that causes a $5 million loss.</w:t>
      </w:r>
    </w:p>
    <w:p w14:paraId="108FC367" w14:textId="77777777" w:rsidR="00DF3628" w:rsidRDefault="00000000">
      <w:r>
        <w:t>Immediately everyone asks:</w:t>
      </w:r>
    </w:p>
    <w:p w14:paraId="76480654" w14:textId="77777777" w:rsidR="00DF3628" w:rsidRDefault="00000000">
      <w:pPr>
        <w:shd w:val="clear" w:color="auto" w:fill="F2F6FA"/>
        <w:spacing w:before="100" w:after="140"/>
        <w:ind w:left="432" w:right="288"/>
      </w:pPr>
      <w:r>
        <w:rPr>
          <w:b/>
          <w:color w:val="1F4E79"/>
          <w:sz w:val="23"/>
        </w:rPr>
        <w:t>Who approved this?</w:t>
      </w:r>
    </w:p>
    <w:p w14:paraId="4427C265" w14:textId="77777777" w:rsidR="00DF3628" w:rsidRDefault="00000000">
      <w:r>
        <w:t>The developer?</w:t>
      </w:r>
    </w:p>
    <w:p w14:paraId="44597C86" w14:textId="77777777" w:rsidR="00DF3628" w:rsidRDefault="00000000">
      <w:r>
        <w:t>The model provider?</w:t>
      </w:r>
    </w:p>
    <w:p w14:paraId="380B06BC" w14:textId="77777777" w:rsidR="00DF3628" w:rsidRDefault="00000000">
      <w:r>
        <w:t>The product owner?</w:t>
      </w:r>
    </w:p>
    <w:p w14:paraId="1A0E1CE9" w14:textId="77777777" w:rsidR="00DF3628" w:rsidRDefault="00000000">
      <w:r>
        <w:t>The manager?</w:t>
      </w:r>
    </w:p>
    <w:p w14:paraId="2A77DC7B" w14:textId="77777777" w:rsidR="00DF3628" w:rsidRDefault="00000000">
      <w:r>
        <w:t>The person who gave the agent access?</w:t>
      </w:r>
    </w:p>
    <w:p w14:paraId="5352193F" w14:textId="77777777" w:rsidR="00DF3628" w:rsidRDefault="00000000">
      <w:r>
        <w:t>The person who approved the policy?</w:t>
      </w:r>
    </w:p>
    <w:p w14:paraId="0F9F796E" w14:textId="77777777" w:rsidR="00DF3628" w:rsidRDefault="00000000">
      <w:r>
        <w:t>The organization?</w:t>
      </w:r>
    </w:p>
    <w:p w14:paraId="740227E1" w14:textId="77777777" w:rsidR="00DF3628" w:rsidRDefault="00000000">
      <w:r>
        <w:t>We have centuries of institutional machinery for assigning responsibility to humans.</w:t>
      </w:r>
    </w:p>
    <w:p w14:paraId="11C0E86A" w14:textId="77777777" w:rsidR="00DF3628" w:rsidRDefault="00000000">
      <w:r>
        <w:t>We have very little machinery for:</w:t>
      </w:r>
    </w:p>
    <w:p w14:paraId="30A0DFC8" w14:textId="77777777" w:rsidR="00DF3628" w:rsidRDefault="00000000">
      <w:pPr>
        <w:shd w:val="clear" w:color="auto" w:fill="F2F6FA"/>
        <w:spacing w:before="100" w:after="140"/>
        <w:ind w:left="432" w:right="288"/>
      </w:pPr>
      <w:r>
        <w:rPr>
          <w:b/>
          <w:color w:val="1F4E79"/>
          <w:sz w:val="23"/>
        </w:rPr>
        <w:t>Autonomous machine action operating under delegated human authority.</w:t>
      </w:r>
    </w:p>
    <w:p w14:paraId="26B5DB1E" w14:textId="77777777" w:rsidR="00DF3628" w:rsidRDefault="00000000">
      <w:r>
        <w:t>So organizations respond naturally:</w:t>
      </w:r>
    </w:p>
    <w:p w14:paraId="29A3D11C" w14:textId="77777777" w:rsidR="00DF3628" w:rsidRDefault="00000000">
      <w:r>
        <w:t>Add another approval.</w:t>
      </w:r>
    </w:p>
    <w:p w14:paraId="0C99F664" w14:textId="77777777" w:rsidR="00DF3628" w:rsidRDefault="00000000">
      <w:r>
        <w:t>Then another guardrail.</w:t>
      </w:r>
    </w:p>
    <w:p w14:paraId="098E1E4B" w14:textId="77777777" w:rsidR="00DF3628" w:rsidRDefault="00000000">
      <w:r>
        <w:t>Then another dashboard.</w:t>
      </w:r>
    </w:p>
    <w:p w14:paraId="2C2CCD0F" w14:textId="77777777" w:rsidR="00DF3628" w:rsidRDefault="00000000">
      <w:r>
        <w:lastRenderedPageBreak/>
        <w:t>Then another policy.</w:t>
      </w:r>
    </w:p>
    <w:p w14:paraId="4DC37990" w14:textId="77777777" w:rsidR="00DF3628" w:rsidRDefault="00000000">
      <w:r>
        <w:t>Then another human-in-the-loop.</w:t>
      </w:r>
    </w:p>
    <w:p w14:paraId="5F1B5D3B" w14:textId="77777777" w:rsidR="00DF3628" w:rsidRDefault="00000000">
      <w:r>
        <w:t>Eventually you can create something rather absurd:</w:t>
      </w:r>
    </w:p>
    <w:p w14:paraId="37D48B0F" w14:textId="77777777" w:rsidR="00DF3628" w:rsidRDefault="00000000">
      <w:pPr>
        <w:shd w:val="clear" w:color="auto" w:fill="F2F6FA"/>
        <w:spacing w:before="100" w:after="140"/>
        <w:ind w:left="432" w:right="288"/>
      </w:pPr>
      <w:r>
        <w:rPr>
          <w:b/>
          <w:color w:val="1F4E79"/>
          <w:sz w:val="23"/>
        </w:rPr>
        <w:t>Autonomous AI requiring permission for everything.</w:t>
      </w:r>
    </w:p>
    <w:p w14:paraId="6FE78421" w14:textId="77777777" w:rsidR="00DF3628" w:rsidRDefault="00000000">
      <w:r>
        <w:t>At which point you've built a very expensive intern.</w:t>
      </w:r>
    </w:p>
    <w:p w14:paraId="1FC4E358" w14:textId="77777777" w:rsidR="00DF3628" w:rsidRDefault="00000000">
      <w:pPr>
        <w:pStyle w:val="Heading1"/>
      </w:pPr>
      <w:r>
        <w:t>The paradox gets deeper</w:t>
      </w:r>
    </w:p>
    <w:p w14:paraId="5F527C76" w14:textId="77777777" w:rsidR="00DF3628" w:rsidRDefault="00000000">
      <w:r>
        <w:t>Humans want AI agents because humans cannot handle the complexity anymore.</w:t>
      </w:r>
    </w:p>
    <w:p w14:paraId="7A7D9E5E" w14:textId="77777777" w:rsidR="00DF3628" w:rsidRDefault="00000000">
      <w:r>
        <w:t>There are too many:</w:t>
      </w:r>
    </w:p>
    <w:p w14:paraId="403184BE" w14:textId="77777777" w:rsidR="00DF3628" w:rsidRDefault="00000000">
      <w:pPr>
        <w:pStyle w:val="ListBullet"/>
      </w:pPr>
      <w:r>
        <w:t>vulnerabilities</w:t>
      </w:r>
    </w:p>
    <w:p w14:paraId="46BE4BF5" w14:textId="77777777" w:rsidR="00DF3628" w:rsidRDefault="00000000">
      <w:pPr>
        <w:pStyle w:val="ListBullet"/>
      </w:pPr>
      <w:r>
        <w:t>alerts</w:t>
      </w:r>
    </w:p>
    <w:p w14:paraId="0D74D52B" w14:textId="77777777" w:rsidR="00DF3628" w:rsidRDefault="00000000">
      <w:pPr>
        <w:pStyle w:val="ListBullet"/>
      </w:pPr>
      <w:r>
        <w:t>transactions</w:t>
      </w:r>
    </w:p>
    <w:p w14:paraId="562279F5" w14:textId="77777777" w:rsidR="00DF3628" w:rsidRDefault="00000000">
      <w:pPr>
        <w:pStyle w:val="ListBullet"/>
      </w:pPr>
      <w:r>
        <w:t>documents</w:t>
      </w:r>
    </w:p>
    <w:p w14:paraId="03AD93B5" w14:textId="77777777" w:rsidR="00DF3628" w:rsidRDefault="00000000">
      <w:pPr>
        <w:pStyle w:val="ListBullet"/>
      </w:pPr>
      <w:r>
        <w:t>dependencies</w:t>
      </w:r>
    </w:p>
    <w:p w14:paraId="35084937" w14:textId="77777777" w:rsidR="00DF3628" w:rsidRDefault="00000000">
      <w:pPr>
        <w:pStyle w:val="ListBullet"/>
      </w:pPr>
      <w:r>
        <w:t>regulatory changes</w:t>
      </w:r>
    </w:p>
    <w:p w14:paraId="19EDA13E" w14:textId="77777777" w:rsidR="00DF3628" w:rsidRDefault="00000000">
      <w:pPr>
        <w:pStyle w:val="ListBullet"/>
      </w:pPr>
      <w:r>
        <w:t>customer interactions</w:t>
      </w:r>
    </w:p>
    <w:p w14:paraId="4C4F8E55" w14:textId="77777777" w:rsidR="00DF3628" w:rsidRDefault="00000000">
      <w:pPr>
        <w:pStyle w:val="ListBullet"/>
      </w:pPr>
      <w:r>
        <w:t>operational signals</w:t>
      </w:r>
    </w:p>
    <w:p w14:paraId="23141F4F" w14:textId="77777777" w:rsidR="00DF3628" w:rsidRDefault="00000000">
      <w:pPr>
        <w:pStyle w:val="ListBullet"/>
      </w:pPr>
      <w:r>
        <w:t>and decisions.</w:t>
      </w:r>
    </w:p>
    <w:p w14:paraId="5601D7AA" w14:textId="77777777" w:rsidR="00DF3628" w:rsidRDefault="00000000">
      <w:r>
        <w:t>We therefore say:</w:t>
      </w:r>
    </w:p>
    <w:p w14:paraId="1FBB76EB" w14:textId="77777777" w:rsidR="00DF3628" w:rsidRDefault="00000000">
      <w:pPr>
        <w:shd w:val="clear" w:color="auto" w:fill="F2F6FA"/>
        <w:spacing w:before="100" w:after="140"/>
        <w:ind w:left="432" w:right="288"/>
      </w:pPr>
      <w:r>
        <w:rPr>
          <w:b/>
          <w:color w:val="1F4E79"/>
          <w:sz w:val="23"/>
        </w:rPr>
        <w:t>"We need autonomous agents."</w:t>
      </w:r>
    </w:p>
    <w:p w14:paraId="75CDC6E5" w14:textId="77777777" w:rsidR="00DF3628" w:rsidRDefault="00000000">
      <w:r>
        <w:t>But when the agent starts behaving autonomously, we say:</w:t>
      </w:r>
    </w:p>
    <w:p w14:paraId="725441DD" w14:textId="77777777" w:rsidR="00DF3628" w:rsidRDefault="00000000">
      <w:pPr>
        <w:shd w:val="clear" w:color="auto" w:fill="F2F6FA"/>
        <w:spacing w:before="100" w:after="140"/>
        <w:ind w:left="432" w:right="288"/>
      </w:pPr>
      <w:r>
        <w:rPr>
          <w:b/>
          <w:color w:val="1F4E79"/>
          <w:sz w:val="23"/>
        </w:rPr>
        <w:t>"Wait. I need to approve that."</w:t>
      </w:r>
    </w:p>
    <w:p w14:paraId="256FB319" w14:textId="77777777" w:rsidR="00DF3628" w:rsidRDefault="00000000">
      <w:r>
        <w:t>That creates the Autonomy Paradox:</w:t>
      </w:r>
    </w:p>
    <w:p w14:paraId="49368AA4" w14:textId="77777777" w:rsidR="00DF3628" w:rsidRDefault="00000000">
      <w:pPr>
        <w:shd w:val="clear" w:color="auto" w:fill="F2F6FA"/>
        <w:spacing w:before="100" w:after="140"/>
        <w:ind w:left="432" w:right="288"/>
      </w:pPr>
      <w:r>
        <w:rPr>
          <w:b/>
          <w:color w:val="1F4E79"/>
          <w:sz w:val="23"/>
        </w:rPr>
        <w:t>We want machines autonomous enough to eliminate our cognitive burden, but predictable enough that we never feel we have surrendered control.</w:t>
      </w:r>
    </w:p>
    <w:p w14:paraId="4C719722" w14:textId="77777777" w:rsidR="00DF3628" w:rsidRDefault="00000000">
      <w:r>
        <w:t>Those two objectives eventually conflict.</w:t>
      </w:r>
    </w:p>
    <w:p w14:paraId="3CBFE039" w14:textId="77777777" w:rsidR="00DF3628" w:rsidRDefault="00000000">
      <w:pPr>
        <w:pStyle w:val="Heading1"/>
      </w:pPr>
      <w:r>
        <w:t>We may therefore be entering a psychological transition</w:t>
      </w:r>
    </w:p>
    <w:p w14:paraId="2809C1A0" w14:textId="77777777" w:rsidR="00DF3628" w:rsidRDefault="00000000">
      <w:r>
        <w:t>The progression could look something like this:</w:t>
      </w:r>
    </w:p>
    <w:p w14:paraId="1955E594" w14:textId="77777777" w:rsidR="00DF3628" w:rsidRDefault="00000000">
      <w:pPr>
        <w:pStyle w:val="Heading2"/>
      </w:pPr>
      <w:r>
        <w:t>Tool</w:t>
      </w:r>
    </w:p>
    <w:p w14:paraId="0F551910" w14:textId="77777777" w:rsidR="00DF3628" w:rsidRDefault="00000000">
      <w:pPr>
        <w:shd w:val="clear" w:color="auto" w:fill="F2F6FA"/>
        <w:spacing w:before="100" w:after="140"/>
        <w:ind w:left="432" w:right="288"/>
      </w:pPr>
      <w:r>
        <w:rPr>
          <w:b/>
          <w:color w:val="1F4E79"/>
          <w:sz w:val="23"/>
        </w:rPr>
        <w:t>I control the machine.</w:t>
      </w:r>
    </w:p>
    <w:p w14:paraId="4EAF3A6D" w14:textId="77777777" w:rsidR="00DF3628" w:rsidRDefault="00000000">
      <w:pPr>
        <w:shd w:val="clear" w:color="auto" w:fill="EAF2F8"/>
        <w:spacing w:before="120" w:after="160"/>
        <w:jc w:val="center"/>
      </w:pPr>
      <w:r>
        <w:rPr>
          <w:b/>
          <w:color w:val="2F5496"/>
          <w:sz w:val="22"/>
        </w:rPr>
        <w:t>↓</w:t>
      </w:r>
    </w:p>
    <w:p w14:paraId="3361499B" w14:textId="77777777" w:rsidR="00DF3628" w:rsidRDefault="00000000">
      <w:pPr>
        <w:pStyle w:val="Heading2"/>
      </w:pPr>
      <w:r>
        <w:t>Copilot</w:t>
      </w:r>
    </w:p>
    <w:p w14:paraId="36518944" w14:textId="77777777" w:rsidR="00DF3628" w:rsidRDefault="00000000">
      <w:pPr>
        <w:shd w:val="clear" w:color="auto" w:fill="F2F6FA"/>
        <w:spacing w:before="100" w:after="140"/>
        <w:ind w:left="432" w:right="288"/>
      </w:pPr>
      <w:r>
        <w:rPr>
          <w:b/>
          <w:color w:val="1F4E79"/>
          <w:sz w:val="23"/>
        </w:rPr>
        <w:t>The machine advises me.</w:t>
      </w:r>
    </w:p>
    <w:p w14:paraId="710BB3E4" w14:textId="77777777" w:rsidR="00DF3628" w:rsidRDefault="00000000">
      <w:pPr>
        <w:shd w:val="clear" w:color="auto" w:fill="EAF2F8"/>
        <w:spacing w:before="120" w:after="160"/>
        <w:jc w:val="center"/>
      </w:pPr>
      <w:r>
        <w:rPr>
          <w:b/>
          <w:color w:val="2F5496"/>
          <w:sz w:val="22"/>
        </w:rPr>
        <w:lastRenderedPageBreak/>
        <w:t>↓</w:t>
      </w:r>
    </w:p>
    <w:p w14:paraId="690128E3" w14:textId="77777777" w:rsidR="00DF3628" w:rsidRDefault="00000000">
      <w:pPr>
        <w:pStyle w:val="Heading2"/>
      </w:pPr>
      <w:r>
        <w:t>Agent</w:t>
      </w:r>
    </w:p>
    <w:p w14:paraId="6C8A7E6E" w14:textId="77777777" w:rsidR="00DF3628" w:rsidRDefault="00000000">
      <w:pPr>
        <w:shd w:val="clear" w:color="auto" w:fill="F2F6FA"/>
        <w:spacing w:before="100" w:after="140"/>
        <w:ind w:left="432" w:right="288"/>
      </w:pPr>
      <w:r>
        <w:rPr>
          <w:b/>
          <w:color w:val="1F4E79"/>
          <w:sz w:val="23"/>
        </w:rPr>
        <w:t>The machine acts for me.</w:t>
      </w:r>
    </w:p>
    <w:p w14:paraId="1821265E" w14:textId="77777777" w:rsidR="00DF3628" w:rsidRDefault="00000000">
      <w:pPr>
        <w:shd w:val="clear" w:color="auto" w:fill="EAF2F8"/>
        <w:spacing w:before="120" w:after="160"/>
        <w:jc w:val="center"/>
      </w:pPr>
      <w:r>
        <w:rPr>
          <w:b/>
          <w:color w:val="2F5496"/>
          <w:sz w:val="22"/>
        </w:rPr>
        <w:t>↓</w:t>
      </w:r>
    </w:p>
    <w:p w14:paraId="4AC9A6E9" w14:textId="77777777" w:rsidR="00DF3628" w:rsidRDefault="00000000">
      <w:pPr>
        <w:pStyle w:val="Heading2"/>
      </w:pPr>
      <w:r>
        <w:t>Autonomous system</w:t>
      </w:r>
    </w:p>
    <w:p w14:paraId="35150C6A" w14:textId="77777777" w:rsidR="00DF3628" w:rsidRDefault="00000000">
      <w:pPr>
        <w:shd w:val="clear" w:color="auto" w:fill="F2F6FA"/>
        <w:spacing w:before="100" w:after="140"/>
        <w:ind w:left="432" w:right="288"/>
      </w:pPr>
      <w:r>
        <w:rPr>
          <w:b/>
          <w:color w:val="1F4E79"/>
          <w:sz w:val="23"/>
        </w:rPr>
        <w:t>The machine acts within authority I delegated.</w:t>
      </w:r>
    </w:p>
    <w:p w14:paraId="038A1B33" w14:textId="77777777" w:rsidR="00DF3628" w:rsidRDefault="00000000">
      <w:pPr>
        <w:shd w:val="clear" w:color="auto" w:fill="EAF2F8"/>
        <w:spacing w:before="120" w:after="160"/>
        <w:jc w:val="center"/>
      </w:pPr>
      <w:r>
        <w:rPr>
          <w:b/>
          <w:color w:val="2F5496"/>
          <w:sz w:val="22"/>
        </w:rPr>
        <w:t>↓</w:t>
      </w:r>
    </w:p>
    <w:p w14:paraId="64421B16" w14:textId="77777777" w:rsidR="00DF3628" w:rsidRDefault="00000000">
      <w:pPr>
        <w:pStyle w:val="Heading2"/>
      </w:pPr>
      <w:r>
        <w:t>Multi-agent ecosystem</w:t>
      </w:r>
    </w:p>
    <w:p w14:paraId="57161799" w14:textId="77777777" w:rsidR="00DF3628" w:rsidRDefault="00000000">
      <w:pPr>
        <w:shd w:val="clear" w:color="auto" w:fill="F2F6FA"/>
        <w:spacing w:before="100" w:after="140"/>
        <w:ind w:left="432" w:right="288"/>
      </w:pPr>
      <w:r>
        <w:rPr>
          <w:b/>
          <w:color w:val="1F4E79"/>
          <w:sz w:val="23"/>
        </w:rPr>
        <w:t>I govern a system whose individual decisions I cannot practically supervise.</w:t>
      </w:r>
    </w:p>
    <w:p w14:paraId="0594250C" w14:textId="77777777" w:rsidR="00DF3628" w:rsidRDefault="00000000">
      <w:r>
        <w:t>That final stage requires a very different mental model.</w:t>
      </w:r>
    </w:p>
    <w:p w14:paraId="1F5DF662" w14:textId="77777777" w:rsidR="00DF3628" w:rsidRDefault="00000000">
      <w:r>
        <w:t>Think about how a CEO operates.</w:t>
      </w:r>
    </w:p>
    <w:p w14:paraId="72C1C9D7" w14:textId="77777777" w:rsidR="00DF3628" w:rsidRDefault="00000000">
      <w:r>
        <w:t>A CEO doesn't review every employee's decision.</w:t>
      </w:r>
    </w:p>
    <w:p w14:paraId="0F693ECF" w14:textId="77777777" w:rsidR="00DF3628" w:rsidRDefault="00000000">
      <w:r>
        <w:t>Instead, the organization establishes:</w:t>
      </w:r>
    </w:p>
    <w:p w14:paraId="539B4EDC" w14:textId="77777777" w:rsidR="00DF3628" w:rsidRDefault="00000000">
      <w:pPr>
        <w:shd w:val="clear" w:color="auto" w:fill="EAF2F8"/>
        <w:spacing w:before="120" w:after="160"/>
        <w:jc w:val="center"/>
      </w:pPr>
      <w:r>
        <w:rPr>
          <w:b/>
          <w:color w:val="2F5496"/>
          <w:sz w:val="22"/>
        </w:rPr>
        <w:t>Purpose</w:t>
      </w:r>
      <w:r>
        <w:rPr>
          <w:b/>
          <w:color w:val="2F5496"/>
          <w:sz w:val="22"/>
        </w:rPr>
        <w:br/>
        <w:t>↓</w:t>
      </w:r>
      <w:r>
        <w:rPr>
          <w:b/>
          <w:color w:val="2F5496"/>
          <w:sz w:val="22"/>
        </w:rPr>
        <w:br/>
        <w:t>Authority</w:t>
      </w:r>
      <w:r>
        <w:rPr>
          <w:b/>
          <w:color w:val="2F5496"/>
          <w:sz w:val="22"/>
        </w:rPr>
        <w:br/>
        <w:t>↓</w:t>
      </w:r>
      <w:r>
        <w:rPr>
          <w:b/>
          <w:color w:val="2F5496"/>
          <w:sz w:val="22"/>
        </w:rPr>
        <w:br/>
        <w:t>Policies</w:t>
      </w:r>
      <w:r>
        <w:rPr>
          <w:b/>
          <w:color w:val="2F5496"/>
          <w:sz w:val="22"/>
        </w:rPr>
        <w:br/>
        <w:t>↓</w:t>
      </w:r>
      <w:r>
        <w:rPr>
          <w:b/>
          <w:color w:val="2F5496"/>
          <w:sz w:val="22"/>
        </w:rPr>
        <w:br/>
        <w:t>Delegation</w:t>
      </w:r>
      <w:r>
        <w:rPr>
          <w:b/>
          <w:color w:val="2F5496"/>
          <w:sz w:val="22"/>
        </w:rPr>
        <w:br/>
        <w:t>↓</w:t>
      </w:r>
      <w:r>
        <w:rPr>
          <w:b/>
          <w:color w:val="2F5496"/>
          <w:sz w:val="22"/>
        </w:rPr>
        <w:br/>
        <w:t>Observation</w:t>
      </w:r>
      <w:r>
        <w:rPr>
          <w:b/>
          <w:color w:val="2F5496"/>
          <w:sz w:val="22"/>
        </w:rPr>
        <w:br/>
        <w:t>↓</w:t>
      </w:r>
      <w:r>
        <w:rPr>
          <w:b/>
          <w:color w:val="2F5496"/>
          <w:sz w:val="22"/>
        </w:rPr>
        <w:br/>
        <w:t>Escalation</w:t>
      </w:r>
      <w:r>
        <w:rPr>
          <w:b/>
          <w:color w:val="2F5496"/>
          <w:sz w:val="22"/>
        </w:rPr>
        <w:br/>
        <w:t>↓</w:t>
      </w:r>
      <w:r>
        <w:rPr>
          <w:b/>
          <w:color w:val="2F5496"/>
          <w:sz w:val="22"/>
        </w:rPr>
        <w:br/>
        <w:t>Accountability</w:t>
      </w:r>
    </w:p>
    <w:p w14:paraId="082D2897" w14:textId="77777777" w:rsidR="00DF3628" w:rsidRDefault="00000000">
      <w:r>
        <w:t>That may ultimately become the governance architecture for AI agents too.</w:t>
      </w:r>
    </w:p>
    <w:p w14:paraId="477AD417" w14:textId="77777777" w:rsidR="00DF3628" w:rsidRDefault="00000000">
      <w:pPr>
        <w:pStyle w:val="Heading1"/>
      </w:pPr>
      <w:r>
        <w:t>From Control to Stewardship</w:t>
      </w:r>
    </w:p>
    <w:p w14:paraId="4E2748C7" w14:textId="77777777" w:rsidR="00DF3628" w:rsidRDefault="00000000">
      <w:r>
        <w:t>Perhaps the deepest shift isn't technological at all.</w:t>
      </w:r>
    </w:p>
    <w:p w14:paraId="541FCCA3" w14:textId="77777777" w:rsidR="00DF3628" w:rsidRDefault="00000000">
      <w:r>
        <w:t>It is moving from:</w:t>
      </w:r>
    </w:p>
    <w:p w14:paraId="62FA7AF4" w14:textId="77777777" w:rsidR="00DF3628" w:rsidRDefault="00000000">
      <w:pPr>
        <w:shd w:val="clear" w:color="auto" w:fill="F2F6FA"/>
        <w:spacing w:before="100" w:after="140"/>
        <w:ind w:left="432" w:right="288"/>
      </w:pPr>
      <w:r>
        <w:rPr>
          <w:b/>
          <w:color w:val="1F4E79"/>
          <w:sz w:val="23"/>
        </w:rPr>
        <w:t>"I control the system."</w:t>
      </w:r>
    </w:p>
    <w:p w14:paraId="3E4BD881" w14:textId="77777777" w:rsidR="00DF3628" w:rsidRDefault="00000000">
      <w:r>
        <w:t>to:</w:t>
      </w:r>
    </w:p>
    <w:p w14:paraId="7EBD9BFC" w14:textId="77777777" w:rsidR="00DF3628" w:rsidRDefault="00000000">
      <w:pPr>
        <w:shd w:val="clear" w:color="auto" w:fill="F2F6FA"/>
        <w:spacing w:before="100" w:after="140"/>
        <w:ind w:left="432" w:right="288"/>
      </w:pPr>
      <w:r>
        <w:rPr>
          <w:b/>
          <w:color w:val="1F4E79"/>
          <w:sz w:val="23"/>
        </w:rPr>
        <w:t>"I establish the conditions within which the system may operate."</w:t>
      </w:r>
    </w:p>
    <w:p w14:paraId="4B160B8E" w14:textId="77777777" w:rsidR="00DF3628" w:rsidRDefault="00000000">
      <w:r>
        <w:t>That is much closer to stewardship than control.</w:t>
      </w:r>
    </w:p>
    <w:p w14:paraId="27C62DEA" w14:textId="77777777" w:rsidR="00DF3628" w:rsidRDefault="00000000">
      <w:r>
        <w:lastRenderedPageBreak/>
        <w:t>And humans already understand this concept—we simply don't always recognize it as such.</w:t>
      </w:r>
    </w:p>
    <w:p w14:paraId="78DC2FFD" w14:textId="77777777" w:rsidR="00DF3628" w:rsidRDefault="00000000">
      <w:r>
        <w:t>A good leader doesn't control every employee.</w:t>
      </w:r>
    </w:p>
    <w:p w14:paraId="3229EFC7" w14:textId="77777777" w:rsidR="00DF3628" w:rsidRDefault="00000000">
      <w:r>
        <w:t>A good parent eventually stops controlling every child.</w:t>
      </w:r>
    </w:p>
    <w:p w14:paraId="0DE06A4E" w14:textId="77777777" w:rsidR="00DF3628" w:rsidRDefault="00000000">
      <w:r>
        <w:t>A good architect doesn't control every packet traveling through a network.</w:t>
      </w:r>
    </w:p>
    <w:p w14:paraId="755AF0F9" w14:textId="77777777" w:rsidR="00DF3628" w:rsidRDefault="00000000">
      <w:r>
        <w:t>A good economist doesn't expect to control every market participant.</w:t>
      </w:r>
    </w:p>
    <w:p w14:paraId="3CDB7AF7" w14:textId="77777777" w:rsidR="00DF3628" w:rsidRDefault="00000000">
      <w:r>
        <w:t>They establish boundaries, incentives, feedback mechanisms and intervention mechanisms.</w:t>
      </w:r>
    </w:p>
    <w:p w14:paraId="4B092EF8" w14:textId="77777777" w:rsidR="00DF3628" w:rsidRDefault="00000000">
      <w:r>
        <w:t>AI may force us to rediscover something we periodically forget:</w:t>
      </w:r>
    </w:p>
    <w:p w14:paraId="3A5BC6BF" w14:textId="77777777" w:rsidR="00DF3628" w:rsidRDefault="00000000">
      <w:pPr>
        <w:shd w:val="clear" w:color="auto" w:fill="F2F6FA"/>
        <w:spacing w:before="100" w:after="140"/>
        <w:ind w:left="432" w:right="288"/>
      </w:pPr>
      <w:r>
        <w:rPr>
          <w:b/>
          <w:color w:val="1F4E79"/>
          <w:sz w:val="23"/>
        </w:rPr>
        <w:t>Control over complex systems has always been partly an illusion.</w:t>
      </w:r>
    </w:p>
    <w:p w14:paraId="6DE46161" w14:textId="77777777" w:rsidR="00DF3628" w:rsidRDefault="00000000">
      <w:r>
        <w:t>What matters is not whether we can dictate every action.</w:t>
      </w:r>
    </w:p>
    <w:p w14:paraId="6D78B7D4" w14:textId="77777777" w:rsidR="00DF3628" w:rsidRDefault="00000000">
      <w:r>
        <w:t>What matters is whether we can influence direction, constrain unacceptable behavior, recognize deviation, limit consequences, intervene when necessary, recover when things go wrong, and learn from what happened.</w:t>
      </w:r>
    </w:p>
    <w:p w14:paraId="4B3127F1" w14:textId="77777777" w:rsidR="00DF3628" w:rsidRDefault="00000000">
      <w:r>
        <w:t>And that produces an interesting inversion.</w:t>
      </w:r>
    </w:p>
    <w:p w14:paraId="37D61FFE" w14:textId="77777777" w:rsidR="00DF3628" w:rsidRDefault="00000000">
      <w:r>
        <w:t>For decades, we designed computers around the assumption:</w:t>
      </w:r>
    </w:p>
    <w:p w14:paraId="2C962C24" w14:textId="77777777" w:rsidR="00DF3628" w:rsidRDefault="00000000">
      <w:pPr>
        <w:shd w:val="clear" w:color="auto" w:fill="F2F6FA"/>
        <w:spacing w:before="100" w:after="140"/>
        <w:ind w:left="432" w:right="288"/>
      </w:pPr>
      <w:r>
        <w:rPr>
          <w:b/>
          <w:color w:val="1F4E79"/>
          <w:sz w:val="23"/>
        </w:rPr>
        <w:t>Machines should be controllable.</w:t>
      </w:r>
    </w:p>
    <w:p w14:paraId="182824E4" w14:textId="77777777" w:rsidR="00DF3628" w:rsidRDefault="00000000">
      <w:r>
        <w:t>The agentic era may require us to design organizations around another assumption:</w:t>
      </w:r>
    </w:p>
    <w:p w14:paraId="571C0110" w14:textId="77777777" w:rsidR="00DF3628" w:rsidRDefault="00000000">
      <w:pPr>
        <w:shd w:val="clear" w:color="auto" w:fill="F2F6FA"/>
        <w:spacing w:before="100" w:after="140"/>
        <w:ind w:left="432" w:right="288"/>
      </w:pPr>
      <w:r>
        <w:rPr>
          <w:b/>
          <w:color w:val="1F4E79"/>
          <w:sz w:val="23"/>
        </w:rPr>
        <w:t>Autonomous systems should be governable.</w:t>
      </w:r>
    </w:p>
    <w:p w14:paraId="6861B287" w14:textId="77777777" w:rsidR="00DF3628" w:rsidRDefault="00000000">
      <w:r>
        <w:t>Those aren't the same thing.</w:t>
      </w:r>
    </w:p>
    <w:p w14:paraId="070ADE95" w14:textId="77777777" w:rsidR="00DF3628" w:rsidRDefault="00000000">
      <w:r>
        <w:t>Control seeks obedience.</w:t>
      </w:r>
    </w:p>
    <w:p w14:paraId="47099F12" w14:textId="77777777" w:rsidR="00DF3628" w:rsidRDefault="00000000">
      <w:r>
        <w:t>Governance establishes boundaries.</w:t>
      </w:r>
    </w:p>
    <w:p w14:paraId="57283E12" w14:textId="77777777" w:rsidR="00DF3628" w:rsidRDefault="00000000">
      <w:r>
        <w:t>Assurance establishes confidence.</w:t>
      </w:r>
    </w:p>
    <w:p w14:paraId="3DE20BC9" w14:textId="77777777" w:rsidR="00DF3628" w:rsidRDefault="00000000">
      <w:r>
        <w:t>Resilience accepts that unexpected things will happen.</w:t>
      </w:r>
    </w:p>
    <w:p w14:paraId="23EAF04B" w14:textId="77777777" w:rsidR="00DF3628" w:rsidRDefault="00000000">
      <w:r>
        <w:t>The hardest transition in AI, therefore, may not be teaching machines to become autonomous.</w:t>
      </w:r>
    </w:p>
    <w:p w14:paraId="071131A9" w14:textId="77777777" w:rsidR="00DF3628" w:rsidRDefault="00000000">
      <w:pPr>
        <w:shd w:val="clear" w:color="auto" w:fill="F2F6FA"/>
        <w:spacing w:before="100" w:after="140"/>
        <w:ind w:left="432" w:right="288"/>
      </w:pPr>
      <w:r>
        <w:rPr>
          <w:b/>
          <w:color w:val="1F4E79"/>
          <w:sz w:val="23"/>
        </w:rPr>
        <w:t>It may be teaching humans that autonomy necessarily means giving something up.</w:t>
      </w:r>
    </w:p>
    <w:p w14:paraId="39AACDA7" w14:textId="77777777" w:rsidR="00DF3628" w:rsidRDefault="00000000">
      <w:r>
        <w:t>And perhaps the mature destination isn't human in the loop at all.</w:t>
      </w:r>
    </w:p>
    <w:p w14:paraId="68A04E6A" w14:textId="77777777" w:rsidR="00DF3628" w:rsidRDefault="00000000">
      <w:r>
        <w:t>It is human over the loop: humans defining purpose, authority, boundaries and acceptable consequences while increasingly leaving execution to autonomous systems.</w:t>
      </w:r>
    </w:p>
    <w:p w14:paraId="68ED3509" w14:textId="77777777" w:rsidR="00DF3628" w:rsidRDefault="00000000">
      <w:r>
        <w:t>That is a much more profound transformation than simply adding AI agents to existing software.</w:t>
      </w:r>
    </w:p>
    <w:sectPr w:rsidR="00DF3628" w:rsidSect="00034616">
      <w:footerReference w:type="default" r:id="rId8"/>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D5451" w14:textId="77777777" w:rsidR="003415BC" w:rsidRDefault="003415BC">
      <w:pPr>
        <w:spacing w:after="0" w:line="240" w:lineRule="auto"/>
      </w:pPr>
      <w:r>
        <w:separator/>
      </w:r>
    </w:p>
  </w:endnote>
  <w:endnote w:type="continuationSeparator" w:id="0">
    <w:p w14:paraId="6D0B2AF5" w14:textId="77777777" w:rsidR="003415BC" w:rsidRDefault="003415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11D8D" w14:textId="77777777" w:rsidR="00DF3628" w:rsidRDefault="00000000">
    <w:pPr>
      <w:pStyle w:val="Footer"/>
      <w:jc w:val="center"/>
    </w:pPr>
    <w:r>
      <w:rPr>
        <w:color w:val="808080"/>
        <w:sz w:val="16"/>
      </w:rPr>
      <w:t>The Illusion of Control in the Age of AI Agents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E1524" w14:textId="77777777" w:rsidR="003415BC" w:rsidRDefault="003415BC">
      <w:pPr>
        <w:spacing w:after="0" w:line="240" w:lineRule="auto"/>
      </w:pPr>
      <w:r>
        <w:separator/>
      </w:r>
    </w:p>
  </w:footnote>
  <w:footnote w:type="continuationSeparator" w:id="0">
    <w:p w14:paraId="6705DE59" w14:textId="77777777" w:rsidR="003415BC" w:rsidRDefault="003415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2141392">
    <w:abstractNumId w:val="8"/>
  </w:num>
  <w:num w:numId="2" w16cid:durableId="1000159439">
    <w:abstractNumId w:val="6"/>
  </w:num>
  <w:num w:numId="3" w16cid:durableId="839269643">
    <w:abstractNumId w:val="5"/>
  </w:num>
  <w:num w:numId="4" w16cid:durableId="1241871843">
    <w:abstractNumId w:val="4"/>
  </w:num>
  <w:num w:numId="5" w16cid:durableId="1272280696">
    <w:abstractNumId w:val="7"/>
  </w:num>
  <w:num w:numId="6" w16cid:durableId="935481815">
    <w:abstractNumId w:val="3"/>
  </w:num>
  <w:num w:numId="7" w16cid:durableId="199904854">
    <w:abstractNumId w:val="2"/>
  </w:num>
  <w:num w:numId="8" w16cid:durableId="467207266">
    <w:abstractNumId w:val="1"/>
  </w:num>
  <w:num w:numId="9" w16cid:durableId="1623535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15BC"/>
    <w:rsid w:val="006562E0"/>
    <w:rsid w:val="00AA1D8D"/>
    <w:rsid w:val="00B47730"/>
    <w:rsid w:val="00CB0664"/>
    <w:rsid w:val="00DF3628"/>
    <w:rsid w:val="00FB0A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B71B54"/>
  <w14:defaultImageDpi w14:val="300"/>
  <w15:docId w15:val="{8F41EC22-FE0A-428D-AB48-194ED6537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74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74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374E"/>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1211</Words>
  <Characters>6908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RAJESH HARIDAS</cp:lastModifiedBy>
  <cp:revision>2</cp:revision>
  <dcterms:created xsi:type="dcterms:W3CDTF">2013-12-23T23:15:00Z</dcterms:created>
  <dcterms:modified xsi:type="dcterms:W3CDTF">2026-08-14T13:16:00Z</dcterms:modified>
  <cp:category/>
</cp:coreProperties>
</file>